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TECHFEST</w:t>
        <w:br/>
        <w:t>COLD OUTREACH &amp; SPONSORSHIP COMMUNICATION</w:t>
      </w:r>
    </w:p>
    <w:p>
      <w:pPr>
        <w:jc w:val="center"/>
      </w:pPr>
      <w:r>
        <w:rPr>
          <w:i/>
          <w:sz w:val="22"/>
        </w:rPr>
        <w:t>Three Personalized Sponsorship Outreach Email Drafts</w:t>
      </w:r>
    </w:p>
    <w:p>
      <w:r>
        <w:rPr>
          <w:b/>
        </w:rPr>
        <w:t xml:space="preserve">Prepared by: </w:t>
      </w:r>
      <w:r>
        <w:t>Radhika Deshmukh</w:t>
      </w:r>
    </w:p>
    <w:p>
      <w:r>
        <w:rPr>
          <w:b/>
        </w:rPr>
        <w:t xml:space="preserve">Institution: </w:t>
      </w:r>
      <w:r>
        <w:t>Shri Shivaji Institute of Engineering and Management Studies</w:t>
      </w:r>
    </w:p>
    <w:p>
      <w:r>
        <w:rPr>
          <w:b/>
        </w:rPr>
        <w:t xml:space="preserve">Note: </w:t>
      </w:r>
      <w:r>
        <w:t>These are draft emails. Replace the contact placeholders and confirm Techfest event details before sending.</w:t>
      </w:r>
    </w:p>
    <w:p>
      <w:r>
        <w:br w:type="page"/>
      </w:r>
    </w:p>
    <w:p>
      <w:pPr>
        <w:pStyle w:val="Heading1"/>
      </w:pPr>
      <w:r>
        <w:rPr>
          <w:color w:val="1F3A5F"/>
        </w:rPr>
        <w:t>EMAIL 1 — NVIDIA</w:t>
      </w:r>
    </w:p>
    <w:p>
      <w:r>
        <w:rPr>
          <w:b/>
        </w:rPr>
        <w:t xml:space="preserve">Subject: </w:t>
      </w:r>
      <w:r>
        <w:t>Sponsorship Opportunity with Techfest – Connecting Students with AI and Innovation</w:t>
      </w:r>
    </w:p>
    <w:p>
      <w:r>
        <w:t>Dear NVIDIA Partnerships Team,</w:t>
      </w:r>
    </w:p>
    <w:p>
      <w:r>
        <w:t>I am reaching out on behalf of Techfest, a technology festival that brings together students, innovators, and technology enthusiasts through technical competitions, workshops, and interactive activities.</w:t>
      </w:r>
    </w:p>
    <w:p>
      <w:r>
        <w:t>NVIDIA is a global leader in Artificial Intelligence, accelerated computing, and graphics technology. Your brand aligns closely with Techfest's mission of encouraging students to explore emerging technologies, develop technical skills, and innovate.</w:t>
      </w:r>
    </w:p>
    <w:p>
      <w:r>
        <w:t>Through a potential sponsorship, NVIDIA could connect with an enthusiastic student audience interested in AI, machine learning, gaming, and computing. The collaboration could include brand visibility, technical engagement activities, and opportunities to introduce students to NVIDIA's innovative technologies.</w:t>
      </w:r>
    </w:p>
    <w:p>
      <w:r>
        <w:t>We would be delighted to discuss potential sponsorship opportunities and explore how Techfest could support NVIDIA's student outreach initiatives.</w:t>
      </w:r>
    </w:p>
    <w:p>
      <w:r>
        <w:t>Thank you for your time and consideration. We look forward to the possibility of working together.</w:t>
      </w:r>
    </w:p>
    <w:p>
      <w:r>
        <w:t>Best regards,</w:t>
      </w:r>
    </w:p>
    <w:p>
      <w:r>
        <w:rPr>
          <w:b/>
        </w:rPr>
        <w:t>Radhika Deshmukh</w:t>
      </w:r>
    </w:p>
    <w:p>
      <w:r>
        <w:t>Techfest Outreach Team</w:t>
      </w:r>
    </w:p>
    <w:p>
      <w:r>
        <w:t>Shri Shivaji Institute of Engineering and Management Studies</w:t>
      </w:r>
    </w:p>
    <w:p>
      <w:r>
        <w:t>Email: [Your Email Address]  |  Phone: [Your Contact Number]</w:t>
      </w:r>
    </w:p>
    <w:p>
      <w:r>
        <w:br w:type="page"/>
      </w:r>
    </w:p>
    <w:p>
      <w:pPr>
        <w:pStyle w:val="Heading1"/>
      </w:pPr>
      <w:r>
        <w:rPr>
          <w:color w:val="1F3A5F"/>
        </w:rPr>
        <w:t>EMAIL 2 — LENOVO</w:t>
      </w:r>
    </w:p>
    <w:p>
      <w:r>
        <w:rPr>
          <w:b/>
        </w:rPr>
        <w:t xml:space="preserve">Subject: </w:t>
      </w:r>
      <w:r>
        <w:t>Partnership Proposal – Lenovo × Techfest</w:t>
      </w:r>
    </w:p>
    <w:p>
      <w:r>
        <w:t>Dear Lenovo Marketing Team,</w:t>
      </w:r>
    </w:p>
    <w:p>
      <w:r>
        <w:t>I am writing on behalf of Techfest, a student-focused technology festival that promotes innovation, creativity, and technical learning through competitions, demonstrations, and interactive events.</w:t>
      </w:r>
    </w:p>
    <w:p>
      <w:r>
        <w:t>Lenovo's commitment to computing, smart devices, and technological innovation makes it a relevant partner for Techfest. Students rely on technology for coding, designing, research, gaming, and developing innovative solutions.</w:t>
      </w:r>
    </w:p>
    <w:p>
      <w:r>
        <w:t>A sponsorship partnership with Techfest could help Lenovo increase brand awareness among students and technology enthusiasts. Potential collaboration opportunities include product showcases, event branding, technology demonstrations, and student engagement activities.</w:t>
      </w:r>
    </w:p>
    <w:p>
      <w:r>
        <w:t>We believe this collaboration could create value for both Lenovo and our participants by connecting students with technology that supports their academic and professional growth.</w:t>
      </w:r>
    </w:p>
    <w:p>
      <w:r>
        <w:t>We would appreciate the opportunity to discuss suitable sponsorship options and explore a mutually beneficial partnership.</w:t>
      </w:r>
    </w:p>
    <w:p>
      <w:r>
        <w:t>Thank you for considering our proposal. We look forward to hearing from you.</w:t>
      </w:r>
    </w:p>
    <w:p>
      <w:r>
        <w:t>Kind regards,</w:t>
      </w:r>
    </w:p>
    <w:p>
      <w:r>
        <w:rPr>
          <w:b/>
        </w:rPr>
        <w:t>Radhika Deshmukh</w:t>
      </w:r>
    </w:p>
    <w:p>
      <w:r>
        <w:t>Techfest Outreach Team</w:t>
      </w:r>
    </w:p>
    <w:p>
      <w:r>
        <w:t>Shri Shivaji Institute of Engineering and Management Studies</w:t>
      </w:r>
    </w:p>
    <w:p>
      <w:r>
        <w:t>Email: [Your Email Address]  |  Phone: [Your Contact Number]</w:t>
      </w:r>
    </w:p>
    <w:p>
      <w:r>
        <w:br w:type="page"/>
      </w:r>
    </w:p>
    <w:p>
      <w:pPr>
        <w:pStyle w:val="Heading1"/>
      </w:pPr>
      <w:r>
        <w:rPr>
          <w:color w:val="1F3A5F"/>
        </w:rPr>
        <w:t>EMAIL 3 — RED BULL</w:t>
      </w:r>
    </w:p>
    <w:p>
      <w:r>
        <w:rPr>
          <w:b/>
        </w:rPr>
        <w:t xml:space="preserve">Subject: </w:t>
      </w:r>
      <w:r>
        <w:t>Collaboration Opportunity – Red Bull × Techfest</w:t>
      </w:r>
    </w:p>
    <w:p>
      <w:r>
        <w:t>Dear Red Bull Partnerships Team,</w:t>
      </w:r>
    </w:p>
    <w:p>
      <w:r>
        <w:t>I am reaching out on behalf of Techfest, a student technology festival that brings together young minds through exciting competitions, innovative activities, and collaborative experiences.</w:t>
      </w:r>
    </w:p>
    <w:p>
      <w:r>
        <w:t>Red Bull is widely associated with creativity, energy, youth culture, and supporting extraordinary experiences. These values align well with Techfest, where students come together to demonstrate their talents, exchange ideas, and participate in engaging challenges.</w:t>
      </w:r>
    </w:p>
    <w:p>
      <w:r>
        <w:t>A partnership with Red Bull could create opportunities to connect with an active student audience through event visibility, approved promotional activities, and engaging campus experiences. Such a collaboration could help make the festival more memorable while strengthening Red Bull's connection with young innovators.</w:t>
      </w:r>
    </w:p>
    <w:p>
      <w:r>
        <w:t>We would welcome the opportunity to share further details about Techfest and discuss sponsorship options that align with Red Bull's marketing objectives.</w:t>
      </w:r>
    </w:p>
    <w:p>
      <w:r>
        <w:t>Thank you for your time and consideration. We hope to explore an exciting partnership with your team.</w:t>
      </w:r>
    </w:p>
    <w:p>
      <w:r>
        <w:t>Best regards,</w:t>
      </w:r>
    </w:p>
    <w:p>
      <w:r>
        <w:rPr>
          <w:b/>
        </w:rPr>
        <w:t>Radhika Deshmukh</w:t>
      </w:r>
    </w:p>
    <w:p>
      <w:r>
        <w:t>Techfest Outreach Team</w:t>
      </w:r>
    </w:p>
    <w:p>
      <w:r>
        <w:t>Shri Shivaji Institute of Engineering and Management Studies</w:t>
      </w:r>
    </w:p>
    <w:p>
      <w:r>
        <w:t>Email: [Your Email Address]  |  Phone: [Your Contact Number]</w:t>
      </w:r>
    </w:p>
    <w:p>
      <w:r>
        <w:br w:type="page"/>
      </w:r>
    </w:p>
    <w:p>
      <w:pPr>
        <w:pStyle w:val="Heading1"/>
      </w:pPr>
      <w:r>
        <w:t>FINAL SUBMISSION CHECKLIST</w:t>
      </w:r>
    </w:p>
    <w:p>
      <w:pPr>
        <w:pStyle w:val="ListBullet"/>
      </w:pPr>
      <w:r>
        <w:t>Replace [Your Email Address] and [Your Contact Number] with your actual contact details.</w:t>
      </w:r>
    </w:p>
    <w:p>
      <w:pPr>
        <w:pStyle w:val="ListBullet"/>
      </w:pPr>
      <w:r>
        <w:t>Confirm Techfest's official date, venue, expected audience, and organizer information before sending.</w:t>
      </w:r>
    </w:p>
    <w:p>
      <w:pPr>
        <w:pStyle w:val="ListBullet"/>
      </w:pPr>
      <w:r>
        <w:t>Personalize the message if you identify a specific company sponsorship or marketing contact.</w:t>
      </w:r>
    </w:p>
    <w:p>
      <w:pPr>
        <w:pStyle w:val="ListBullet"/>
      </w:pPr>
      <w:r>
        <w:t>Upload this document to Google Drive.</w:t>
      </w:r>
    </w:p>
    <w:p>
      <w:pPr>
        <w:pStyle w:val="ListBullet"/>
      </w:pPr>
      <w:r>
        <w:t>In Google Drive, select Share → General access → Anyone with the link → Viewer.</w:t>
      </w:r>
    </w:p>
    <w:p>
      <w:pPr>
        <w:pStyle w:val="ListBullet"/>
      </w:pPr>
      <w:r>
        <w:t>Copy the share link, verify that it opens, and paste it into the task's Submission URL field.</w:t>
      </w:r>
    </w:p>
    <w:p>
      <w:pPr>
        <w:pStyle w:val="Heading2"/>
      </w:pPr>
      <w:r>
        <w:t>Suggested file name</w:t>
      </w:r>
    </w:p>
    <w:p>
      <w:r>
        <w:t>Techfest_Cold_Outreach_Sponsorship.docx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